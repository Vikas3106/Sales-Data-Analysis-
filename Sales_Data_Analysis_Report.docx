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56E5" w:rsidRDefault="00D56E21" w:rsidP="00B356E5">
      <w:pPr>
        <w:pStyle w:val="NormalWeb"/>
        <w:spacing w:before="0" w:beforeAutospacing="0" w:after="0" w:afterAutospacing="0"/>
        <w:jc w:val="center"/>
      </w:pPr>
      <w:r>
        <w:rPr>
          <w:b/>
          <w:sz w:val="56"/>
        </w:rPr>
        <w:br/>
      </w:r>
      <w:r w:rsidR="00B356E5">
        <w:rPr>
          <w:b/>
          <w:bCs/>
          <w:color w:val="000000"/>
          <w:sz w:val="48"/>
          <w:szCs w:val="48"/>
        </w:rPr>
        <w:t>DATA ANALYTICS INTERNSHIP </w:t>
      </w:r>
    </w:p>
    <w:p w:rsidR="00B356E5" w:rsidRDefault="00B356E5" w:rsidP="00B356E5">
      <w:pPr>
        <w:pStyle w:val="NormalWeb"/>
        <w:spacing w:before="726" w:beforeAutospacing="0" w:after="0" w:afterAutospacing="0"/>
        <w:jc w:val="center"/>
      </w:pPr>
      <w:r>
        <w:rPr>
          <w:b/>
          <w:bCs/>
          <w:color w:val="000000"/>
          <w:sz w:val="36"/>
          <w:szCs w:val="36"/>
        </w:rPr>
        <w:t>SQL &amp; Excel  </w:t>
      </w:r>
    </w:p>
    <w:p w:rsidR="00B356E5" w:rsidRDefault="00B356E5" w:rsidP="00B356E5">
      <w:pPr>
        <w:pStyle w:val="NormalWeb"/>
        <w:spacing w:before="218" w:beforeAutospacing="0" w:after="0" w:afterAutospacing="0"/>
        <w:jc w:val="center"/>
      </w:pPr>
      <w:r>
        <w:rPr>
          <w:b/>
          <w:bCs/>
          <w:color w:val="000000"/>
          <w:sz w:val="36"/>
          <w:szCs w:val="36"/>
        </w:rPr>
        <w:t>For </w:t>
      </w:r>
    </w:p>
    <w:p w:rsidR="00B356E5" w:rsidRDefault="00B356E5" w:rsidP="00B356E5">
      <w:pPr>
        <w:pStyle w:val="NormalWeb"/>
        <w:spacing w:before="221" w:beforeAutospacing="0" w:after="0" w:afterAutospacing="0"/>
        <w:jc w:val="center"/>
      </w:pPr>
      <w:r>
        <w:rPr>
          <w:b/>
          <w:bCs/>
          <w:color w:val="000000"/>
          <w:sz w:val="36"/>
          <w:szCs w:val="36"/>
        </w:rPr>
        <w:t>Data Analytics </w:t>
      </w:r>
    </w:p>
    <w:p w:rsidR="00B356E5" w:rsidRDefault="00B356E5" w:rsidP="00B356E5">
      <w:pPr>
        <w:pStyle w:val="NormalWeb"/>
        <w:spacing w:before="699" w:beforeAutospacing="0" w:after="0" w:afterAutospacing="0"/>
        <w:jc w:val="center"/>
      </w:pPr>
      <w:r>
        <w:rPr>
          <w:color w:val="000000"/>
          <w:sz w:val="34"/>
          <w:szCs w:val="34"/>
        </w:rPr>
        <w:t>WEEK 3 ASSIGNMENT</w:t>
      </w:r>
    </w:p>
    <w:p w:rsidR="00B356E5" w:rsidRDefault="00B356E5" w:rsidP="00B356E5">
      <w:pPr>
        <w:pStyle w:val="NormalWeb"/>
        <w:spacing w:before="699" w:beforeAutospacing="0" w:after="0" w:afterAutospacing="0"/>
        <w:jc w:val="center"/>
      </w:pPr>
      <w:r>
        <w:rPr>
          <w:color w:val="000000"/>
          <w:sz w:val="30"/>
          <w:szCs w:val="30"/>
        </w:rPr>
        <w:t>Submitted By</w:t>
      </w:r>
    </w:p>
    <w:p w:rsidR="00B356E5" w:rsidRDefault="00B356E5" w:rsidP="00B356E5">
      <w:pPr>
        <w:pStyle w:val="NormalWeb"/>
        <w:spacing w:before="212" w:beforeAutospacing="0" w:after="0" w:afterAutospacing="0"/>
        <w:jc w:val="center"/>
      </w:pPr>
      <w:r>
        <w:rPr>
          <w:color w:val="000000"/>
          <w:sz w:val="30"/>
          <w:szCs w:val="30"/>
        </w:rPr>
        <w:t>Name :Vikas N Varma</w:t>
      </w:r>
    </w:p>
    <w:p w:rsidR="00B356E5" w:rsidRDefault="00B356E5" w:rsidP="00B356E5">
      <w:pPr>
        <w:pStyle w:val="NormalWeb"/>
        <w:spacing w:before="209" w:beforeAutospacing="0" w:after="0" w:afterAutospacing="0"/>
        <w:ind w:left="1439" w:right="1480"/>
        <w:jc w:val="center"/>
      </w:pPr>
      <w:r>
        <w:rPr>
          <w:color w:val="000000"/>
          <w:sz w:val="30"/>
          <w:szCs w:val="30"/>
        </w:rPr>
        <w:t>Course: Bachelor of Computer Applica</w:t>
      </w:r>
      <w:r>
        <w:rPr>
          <w:color w:val="000000"/>
          <w:sz w:val="30"/>
          <w:szCs w:val="30"/>
        </w:rPr>
        <w:t>tions (BCA) Email: vikasvarma56217</w:t>
      </w:r>
      <w:r>
        <w:rPr>
          <w:color w:val="000000"/>
          <w:sz w:val="30"/>
          <w:szCs w:val="30"/>
        </w:rPr>
        <w:t>@gmail.com</w:t>
      </w:r>
    </w:p>
    <w:p w:rsidR="00B356E5" w:rsidRDefault="00B356E5" w:rsidP="00B356E5">
      <w:pPr>
        <w:pStyle w:val="NormalWeb"/>
        <w:spacing w:before="43" w:beforeAutospacing="0" w:after="0" w:afterAutospacing="0"/>
        <w:jc w:val="center"/>
      </w:pPr>
      <w:r>
        <w:rPr>
          <w:color w:val="000000"/>
          <w:sz w:val="30"/>
          <w:szCs w:val="30"/>
        </w:rPr>
        <w:t>Contact No: 7387286438</w:t>
      </w:r>
    </w:p>
    <w:p w:rsidR="00B356E5" w:rsidRDefault="00B356E5" w:rsidP="00B356E5">
      <w:pPr>
        <w:pStyle w:val="NormalWeb"/>
        <w:spacing w:before="209" w:beforeAutospacing="0" w:after="0" w:afterAutospacing="0"/>
        <w:ind w:left="1480" w:right="1518"/>
        <w:jc w:val="center"/>
      </w:pPr>
      <w:r>
        <w:rPr>
          <w:b/>
          <w:bCs/>
          <w:color w:val="000000"/>
          <w:sz w:val="30"/>
          <w:szCs w:val="30"/>
        </w:rPr>
        <w:t xml:space="preserve">Submitted To: InternNova Internship Program. </w:t>
      </w:r>
      <w:bookmarkStart w:id="0" w:name="_GoBack"/>
      <w:bookmarkEnd w:id="0"/>
      <w:r>
        <w:rPr>
          <w:b/>
          <w:bCs/>
          <w:color w:val="000000"/>
          <w:sz w:val="30"/>
          <w:szCs w:val="30"/>
        </w:rPr>
        <w:t xml:space="preserve">Internship Domain: </w:t>
      </w:r>
      <w:r>
        <w:rPr>
          <w:color w:val="000000"/>
          <w:sz w:val="30"/>
          <w:szCs w:val="30"/>
        </w:rPr>
        <w:t>Data Analytics.</w:t>
      </w:r>
    </w:p>
    <w:p w:rsidR="00B356E5" w:rsidRDefault="00B356E5" w:rsidP="00B356E5">
      <w:pPr>
        <w:pStyle w:val="NormalWeb"/>
        <w:spacing w:before="523" w:beforeAutospacing="0" w:after="0" w:afterAutospacing="0"/>
        <w:ind w:right="1720"/>
        <w:jc w:val="center"/>
        <w:rPr>
          <w:color w:val="000000"/>
          <w:sz w:val="30"/>
          <w:szCs w:val="30"/>
        </w:rPr>
      </w:pPr>
      <w:r>
        <w:rPr>
          <w:color w:val="000000"/>
          <w:sz w:val="30"/>
          <w:szCs w:val="30"/>
        </w:rPr>
        <w:t xml:space="preserve">               </w:t>
      </w:r>
      <w:r>
        <w:rPr>
          <w:color w:val="000000"/>
          <w:sz w:val="30"/>
          <w:szCs w:val="30"/>
        </w:rPr>
        <w:t>Course Name</w:t>
      </w:r>
      <w:r>
        <w:rPr>
          <w:color w:val="000000"/>
          <w:sz w:val="30"/>
          <w:szCs w:val="30"/>
        </w:rPr>
        <w:t>: Git,Github &amp; Final Data Analytics Project</w:t>
      </w:r>
    </w:p>
    <w:p w:rsidR="00B356E5" w:rsidRDefault="00B356E5" w:rsidP="00B356E5">
      <w:pPr>
        <w:pStyle w:val="NormalWeb"/>
        <w:spacing w:before="523" w:beforeAutospacing="0" w:after="0" w:afterAutospacing="0"/>
        <w:ind w:right="1720"/>
        <w:jc w:val="center"/>
      </w:pPr>
      <w:r>
        <w:rPr>
          <w:color w:val="000000"/>
          <w:sz w:val="30"/>
          <w:szCs w:val="30"/>
        </w:rPr>
        <w:t xml:space="preserve">                  Academic Year : 2026-27</w:t>
      </w:r>
    </w:p>
    <w:p w:rsidR="00B356E5" w:rsidRDefault="00B356E5" w:rsidP="00B356E5">
      <w:pPr>
        <w:pStyle w:val="NormalWeb"/>
        <w:spacing w:before="41" w:beforeAutospacing="0" w:after="0" w:afterAutospacing="0"/>
        <w:jc w:val="center"/>
      </w:pPr>
      <w:r>
        <w:rPr>
          <w:color w:val="000000"/>
          <w:sz w:val="30"/>
          <w:szCs w:val="30"/>
        </w:rPr>
        <w:t>Submission Date : 22/ 08 / 2026</w:t>
      </w:r>
    </w:p>
    <w:p w:rsidR="006B37CA" w:rsidRDefault="006B37CA" w:rsidP="00B356E5">
      <w:pPr>
        <w:jc w:val="center"/>
      </w:pPr>
    </w:p>
    <w:p w:rsidR="00B356E5" w:rsidRDefault="00B356E5" w:rsidP="00B356E5">
      <w:pPr>
        <w:jc w:val="center"/>
      </w:pPr>
    </w:p>
    <w:p w:rsidR="00B356E5" w:rsidRDefault="00B356E5" w:rsidP="00B356E5">
      <w:pPr>
        <w:jc w:val="center"/>
      </w:pPr>
    </w:p>
    <w:p w:rsidR="00B356E5" w:rsidRDefault="00B356E5" w:rsidP="00B356E5">
      <w:pPr>
        <w:jc w:val="center"/>
      </w:pPr>
    </w:p>
    <w:p w:rsidR="00B356E5" w:rsidRDefault="00B356E5" w:rsidP="00B356E5">
      <w:pPr>
        <w:jc w:val="center"/>
      </w:pPr>
    </w:p>
    <w:p w:rsidR="00B356E5" w:rsidRDefault="00B356E5" w:rsidP="00B356E5">
      <w:pPr>
        <w:jc w:val="center"/>
      </w:pPr>
    </w:p>
    <w:p w:rsidR="006B37CA" w:rsidRDefault="00D56E21">
      <w:pPr>
        <w:pStyle w:val="Heading1"/>
      </w:pPr>
      <w:r>
        <w:lastRenderedPageBreak/>
        <w:t>A</w:t>
      </w:r>
      <w:r>
        <w:t>bstract</w:t>
      </w:r>
    </w:p>
    <w:p w:rsidR="006B37CA" w:rsidRDefault="00D56E21">
      <w:r>
        <w:t>This project presents a complete sales data analysis workflow using Python, Git/GitHub, and Microsoft Power BI. The work covers data preparation, cleaning, exploratory data analysis (EDA)</w:t>
      </w:r>
      <w:r>
        <w:t xml:space="preserve">, visualization, dashboard development, insights, and recommendations. The dataset was processed to identify missing values, duplicate records, data types, descriptive statistics, relationships between numerical variables, trends, and possible outliers. A </w:t>
      </w:r>
      <w:r>
        <w:t>Power BI dashboard was then created with KPI cards, interactive slicers, product/category/region analysis, and a monthly sales trend. The final result provides a simple business-oriented view of sales and profit performance.</w:t>
      </w:r>
    </w:p>
    <w:p w:rsidR="006B37CA" w:rsidRDefault="00D56E21">
      <w:pPr>
        <w:pStyle w:val="Heading1"/>
      </w:pPr>
      <w:r>
        <w:t>1. Introduction</w:t>
      </w:r>
    </w:p>
    <w:p w:rsidR="006B37CA" w:rsidRDefault="00D56E21">
      <w:r>
        <w:t xml:space="preserve">Sales data </w:t>
      </w:r>
      <w:r>
        <w:t>contains useful information about products, regions, quantities, prices, revenue, and profit. Analysing such data helps organizations understand what is selling well, where sales are strongest, how performance changes over time, and where improvement is re</w:t>
      </w:r>
      <w:r>
        <w:t>quired.</w:t>
      </w:r>
    </w:p>
    <w:p w:rsidR="006B37CA" w:rsidRDefault="00D56E21">
      <w:r>
        <w:t>The objective of this project is to demonstrate a complete data analytics workflow from raw data preparation to an interactive Power BI dashboard. Python was used for cleaning and EDA, while Power BI was used for interactive business reporting. Git</w:t>
      </w:r>
      <w:r>
        <w:t xml:space="preserve"> and GitHub were used for version control and project submission.</w:t>
      </w:r>
    </w:p>
    <w:p w:rsidR="006B37CA" w:rsidRDefault="00D56E21">
      <w:pPr>
        <w:pStyle w:val="Heading1"/>
      </w:pPr>
      <w:r>
        <w:t>2. Problem Statement</w:t>
      </w:r>
    </w:p>
    <w:p w:rsidR="006B37CA" w:rsidRDefault="00D56E21">
      <w:r>
        <w:t>A sales dataset may contain missing values, duplicate records, inconsistent data types, and large amounts of information that are difficult to interpret directly. The pr</w:t>
      </w:r>
      <w:r>
        <w:t>oblem is to prepare the data, analyse important sales patterns, visualize the results, and present the findings in a clear interactive dashboard.</w:t>
      </w:r>
    </w:p>
    <w:p w:rsidR="006B37CA" w:rsidRDefault="00D56E21">
      <w:pPr>
        <w:pStyle w:val="Heading1"/>
      </w:pPr>
      <w:r>
        <w:t>3. Aims and Objectives</w:t>
      </w:r>
    </w:p>
    <w:p w:rsidR="006B37CA" w:rsidRDefault="00D56E21">
      <w:pPr>
        <w:pStyle w:val="ListBullet"/>
      </w:pPr>
      <w:r>
        <w:t>Set up a GitHub repository and maintain the project using Git.</w:t>
      </w:r>
    </w:p>
    <w:p w:rsidR="006B37CA" w:rsidRDefault="00D56E21">
      <w:pPr>
        <w:pStyle w:val="ListBullet"/>
      </w:pPr>
      <w:r>
        <w:t xml:space="preserve">Inspect and prepare the </w:t>
      </w:r>
      <w:r>
        <w:t>sales dataset for analysis.</w:t>
      </w:r>
    </w:p>
    <w:p w:rsidR="006B37CA" w:rsidRDefault="00D56E21">
      <w:pPr>
        <w:pStyle w:val="ListBullet"/>
      </w:pPr>
      <w:r>
        <w:t>Handle missing values, duplicate records, and invalid data.</w:t>
      </w:r>
    </w:p>
    <w:p w:rsidR="006B37CA" w:rsidRDefault="00D56E21">
      <w:pPr>
        <w:pStyle w:val="ListBullet"/>
      </w:pPr>
      <w:r>
        <w:t>Perform descriptive statistics and exploratory data analysis.</w:t>
      </w:r>
    </w:p>
    <w:p w:rsidR="006B37CA" w:rsidRDefault="00D56E21">
      <w:pPr>
        <w:pStyle w:val="ListBullet"/>
      </w:pPr>
      <w:r>
        <w:t>Identify product, category, region, and monthly sales patterns.</w:t>
      </w:r>
    </w:p>
    <w:p w:rsidR="006B37CA" w:rsidRDefault="00D56E21">
      <w:pPr>
        <w:pStyle w:val="ListBullet"/>
      </w:pPr>
      <w:r>
        <w:t>Create at least five meaningful visualizat</w:t>
      </w:r>
      <w:r>
        <w:t>ions using Python.</w:t>
      </w:r>
    </w:p>
    <w:p w:rsidR="006B37CA" w:rsidRDefault="00D56E21">
      <w:pPr>
        <w:pStyle w:val="ListBullet"/>
      </w:pPr>
      <w:r>
        <w:t>Develop an interactive Power BI dashboard with KPIs and slicers.</w:t>
      </w:r>
    </w:p>
    <w:p w:rsidR="006B37CA" w:rsidRDefault="00D56E21">
      <w:pPr>
        <w:pStyle w:val="ListBullet"/>
      </w:pPr>
      <w:r>
        <w:t>Generate data-driven insights and practical recommendations.</w:t>
      </w:r>
    </w:p>
    <w:p w:rsidR="006B37CA" w:rsidRDefault="00D56E21">
      <w:pPr>
        <w:pStyle w:val="ListBullet"/>
      </w:pPr>
      <w:r>
        <w:t>Document the complete workflow in a GitHub repository.</w:t>
      </w:r>
    </w:p>
    <w:p w:rsidR="006B37CA" w:rsidRDefault="00D56E21">
      <w:pPr>
        <w:pStyle w:val="Heading1"/>
      </w:pPr>
      <w:r>
        <w:t>4. Tools and Technologies</w:t>
      </w:r>
    </w:p>
    <w:tbl>
      <w:tblPr>
        <w:tblStyle w:val="TableGrid"/>
        <w:tblW w:w="0" w:type="auto"/>
        <w:jc w:val="center"/>
        <w:tblLook w:val="04A0" w:firstRow="1" w:lastRow="0" w:firstColumn="1" w:lastColumn="0" w:noHBand="0" w:noVBand="1"/>
      </w:tblPr>
      <w:tblGrid>
        <w:gridCol w:w="3260"/>
        <w:gridCol w:w="3261"/>
        <w:gridCol w:w="3261"/>
      </w:tblGrid>
      <w:tr w:rsidR="006B37CA">
        <w:trPr>
          <w:jc w:val="center"/>
        </w:trPr>
        <w:tc>
          <w:tcPr>
            <w:tcW w:w="3264" w:type="dxa"/>
            <w:shd w:val="clear" w:color="auto" w:fill="D9EAF7"/>
            <w:vAlign w:val="center"/>
          </w:tcPr>
          <w:p w:rsidR="006B37CA" w:rsidRDefault="00D56E21">
            <w:r>
              <w:rPr>
                <w:b/>
                <w:sz w:val="20"/>
              </w:rPr>
              <w:t>Tool / Technology</w:t>
            </w:r>
          </w:p>
        </w:tc>
        <w:tc>
          <w:tcPr>
            <w:tcW w:w="3264" w:type="dxa"/>
            <w:shd w:val="clear" w:color="auto" w:fill="D9EAF7"/>
            <w:vAlign w:val="center"/>
          </w:tcPr>
          <w:p w:rsidR="006B37CA" w:rsidRDefault="00D56E21">
            <w:r>
              <w:rPr>
                <w:b/>
                <w:sz w:val="20"/>
              </w:rPr>
              <w:t>Purpose</w:t>
            </w:r>
          </w:p>
        </w:tc>
        <w:tc>
          <w:tcPr>
            <w:tcW w:w="3264" w:type="dxa"/>
            <w:shd w:val="clear" w:color="auto" w:fill="D9EAF7"/>
            <w:vAlign w:val="center"/>
          </w:tcPr>
          <w:p w:rsidR="006B37CA" w:rsidRDefault="00D56E21">
            <w:r>
              <w:rPr>
                <w:b/>
                <w:sz w:val="20"/>
              </w:rPr>
              <w:t>Outp</w:t>
            </w:r>
            <w:r>
              <w:rPr>
                <w:b/>
                <w:sz w:val="20"/>
              </w:rPr>
              <w:t>ut</w:t>
            </w:r>
          </w:p>
        </w:tc>
      </w:tr>
      <w:tr w:rsidR="006B37CA">
        <w:trPr>
          <w:jc w:val="center"/>
        </w:trPr>
        <w:tc>
          <w:tcPr>
            <w:tcW w:w="3264" w:type="dxa"/>
            <w:vAlign w:val="center"/>
          </w:tcPr>
          <w:p w:rsidR="006B37CA" w:rsidRDefault="00D56E21">
            <w:r>
              <w:rPr>
                <w:sz w:val="20"/>
              </w:rPr>
              <w:t>Python</w:t>
            </w:r>
          </w:p>
        </w:tc>
        <w:tc>
          <w:tcPr>
            <w:tcW w:w="3264" w:type="dxa"/>
            <w:vAlign w:val="center"/>
          </w:tcPr>
          <w:p w:rsidR="006B37CA" w:rsidRDefault="00D56E21">
            <w:r>
              <w:rPr>
                <w:sz w:val="20"/>
              </w:rPr>
              <w:t>Data cleaning and analysis</w:t>
            </w:r>
          </w:p>
        </w:tc>
        <w:tc>
          <w:tcPr>
            <w:tcW w:w="3264" w:type="dxa"/>
            <w:vAlign w:val="center"/>
          </w:tcPr>
          <w:p w:rsidR="006B37CA" w:rsidRDefault="00D56E21">
            <w:r>
              <w:rPr>
                <w:sz w:val="20"/>
              </w:rPr>
              <w:t>Cleaned dataset and EDA</w:t>
            </w:r>
          </w:p>
        </w:tc>
      </w:tr>
      <w:tr w:rsidR="006B37CA">
        <w:trPr>
          <w:jc w:val="center"/>
        </w:trPr>
        <w:tc>
          <w:tcPr>
            <w:tcW w:w="3264" w:type="dxa"/>
            <w:vAlign w:val="center"/>
          </w:tcPr>
          <w:p w:rsidR="006B37CA" w:rsidRDefault="00D56E21">
            <w:r>
              <w:rPr>
                <w:sz w:val="20"/>
              </w:rPr>
              <w:t>Pandas</w:t>
            </w:r>
          </w:p>
        </w:tc>
        <w:tc>
          <w:tcPr>
            <w:tcW w:w="3264" w:type="dxa"/>
            <w:vAlign w:val="center"/>
          </w:tcPr>
          <w:p w:rsidR="006B37CA" w:rsidRDefault="00D56E21">
            <w:r>
              <w:rPr>
                <w:sz w:val="20"/>
              </w:rPr>
              <w:t>Data manipulation</w:t>
            </w:r>
          </w:p>
        </w:tc>
        <w:tc>
          <w:tcPr>
            <w:tcW w:w="3264" w:type="dxa"/>
            <w:vAlign w:val="center"/>
          </w:tcPr>
          <w:p w:rsidR="006B37CA" w:rsidRDefault="00D56E21">
            <w:r>
              <w:rPr>
                <w:sz w:val="20"/>
              </w:rPr>
              <w:t>Data preparation and statistics</w:t>
            </w:r>
          </w:p>
        </w:tc>
      </w:tr>
      <w:tr w:rsidR="006B37CA">
        <w:trPr>
          <w:jc w:val="center"/>
        </w:trPr>
        <w:tc>
          <w:tcPr>
            <w:tcW w:w="3264" w:type="dxa"/>
            <w:vAlign w:val="center"/>
          </w:tcPr>
          <w:p w:rsidR="006B37CA" w:rsidRDefault="00D56E21">
            <w:r>
              <w:rPr>
                <w:sz w:val="20"/>
              </w:rPr>
              <w:t>Matplotlib</w:t>
            </w:r>
          </w:p>
        </w:tc>
        <w:tc>
          <w:tcPr>
            <w:tcW w:w="3264" w:type="dxa"/>
            <w:vAlign w:val="center"/>
          </w:tcPr>
          <w:p w:rsidR="006B37CA" w:rsidRDefault="00D56E21">
            <w:r>
              <w:rPr>
                <w:sz w:val="20"/>
              </w:rPr>
              <w:t>Data visualization</w:t>
            </w:r>
          </w:p>
        </w:tc>
        <w:tc>
          <w:tcPr>
            <w:tcW w:w="3264" w:type="dxa"/>
            <w:vAlign w:val="center"/>
          </w:tcPr>
          <w:p w:rsidR="006B37CA" w:rsidRDefault="00D56E21">
            <w:r>
              <w:rPr>
                <w:sz w:val="20"/>
              </w:rPr>
              <w:t>Charts and plots</w:t>
            </w:r>
          </w:p>
        </w:tc>
      </w:tr>
      <w:tr w:rsidR="006B37CA">
        <w:trPr>
          <w:jc w:val="center"/>
        </w:trPr>
        <w:tc>
          <w:tcPr>
            <w:tcW w:w="3264" w:type="dxa"/>
            <w:vAlign w:val="center"/>
          </w:tcPr>
          <w:p w:rsidR="006B37CA" w:rsidRDefault="00D56E21">
            <w:r>
              <w:rPr>
                <w:sz w:val="20"/>
              </w:rPr>
              <w:t>Jupyter Notebook</w:t>
            </w:r>
          </w:p>
        </w:tc>
        <w:tc>
          <w:tcPr>
            <w:tcW w:w="3264" w:type="dxa"/>
            <w:vAlign w:val="center"/>
          </w:tcPr>
          <w:p w:rsidR="006B37CA" w:rsidRDefault="00D56E21">
            <w:r>
              <w:rPr>
                <w:sz w:val="20"/>
              </w:rPr>
              <w:t>Analysis documentation</w:t>
            </w:r>
          </w:p>
        </w:tc>
        <w:tc>
          <w:tcPr>
            <w:tcW w:w="3264" w:type="dxa"/>
            <w:vAlign w:val="center"/>
          </w:tcPr>
          <w:p w:rsidR="006B37CA" w:rsidRDefault="00D56E21">
            <w:r>
              <w:rPr>
                <w:sz w:val="20"/>
              </w:rPr>
              <w:t>Step2 and Step3 notebooks</w:t>
            </w:r>
          </w:p>
        </w:tc>
      </w:tr>
      <w:tr w:rsidR="006B37CA">
        <w:trPr>
          <w:jc w:val="center"/>
        </w:trPr>
        <w:tc>
          <w:tcPr>
            <w:tcW w:w="3264" w:type="dxa"/>
            <w:vAlign w:val="center"/>
          </w:tcPr>
          <w:p w:rsidR="006B37CA" w:rsidRDefault="00D56E21">
            <w:r>
              <w:rPr>
                <w:sz w:val="20"/>
              </w:rPr>
              <w:t>Microsoft Power BI</w:t>
            </w:r>
          </w:p>
        </w:tc>
        <w:tc>
          <w:tcPr>
            <w:tcW w:w="3264" w:type="dxa"/>
            <w:vAlign w:val="center"/>
          </w:tcPr>
          <w:p w:rsidR="006B37CA" w:rsidRDefault="00D56E21">
            <w:r>
              <w:rPr>
                <w:sz w:val="20"/>
              </w:rPr>
              <w:t>Interactive dashboard</w:t>
            </w:r>
          </w:p>
        </w:tc>
        <w:tc>
          <w:tcPr>
            <w:tcW w:w="3264" w:type="dxa"/>
            <w:vAlign w:val="center"/>
          </w:tcPr>
          <w:p w:rsidR="006B37CA" w:rsidRDefault="00D56E21">
            <w:r>
              <w:rPr>
                <w:sz w:val="20"/>
              </w:rPr>
              <w:t>Sales dashboard</w:t>
            </w:r>
          </w:p>
        </w:tc>
      </w:tr>
      <w:tr w:rsidR="006B37CA">
        <w:trPr>
          <w:jc w:val="center"/>
        </w:trPr>
        <w:tc>
          <w:tcPr>
            <w:tcW w:w="3264" w:type="dxa"/>
            <w:vAlign w:val="center"/>
          </w:tcPr>
          <w:p w:rsidR="006B37CA" w:rsidRDefault="00D56E21">
            <w:r>
              <w:rPr>
                <w:sz w:val="20"/>
              </w:rPr>
              <w:lastRenderedPageBreak/>
              <w:t>Git</w:t>
            </w:r>
          </w:p>
        </w:tc>
        <w:tc>
          <w:tcPr>
            <w:tcW w:w="3264" w:type="dxa"/>
            <w:vAlign w:val="center"/>
          </w:tcPr>
          <w:p w:rsidR="006B37CA" w:rsidRDefault="00D56E21">
            <w:r>
              <w:rPr>
                <w:sz w:val="20"/>
              </w:rPr>
              <w:t>Version control</w:t>
            </w:r>
          </w:p>
        </w:tc>
        <w:tc>
          <w:tcPr>
            <w:tcW w:w="3264" w:type="dxa"/>
            <w:vAlign w:val="center"/>
          </w:tcPr>
          <w:p w:rsidR="006B37CA" w:rsidRDefault="00D56E21">
            <w:r>
              <w:rPr>
                <w:sz w:val="20"/>
              </w:rPr>
              <w:t>Project commits</w:t>
            </w:r>
          </w:p>
        </w:tc>
      </w:tr>
      <w:tr w:rsidR="006B37CA">
        <w:trPr>
          <w:jc w:val="center"/>
        </w:trPr>
        <w:tc>
          <w:tcPr>
            <w:tcW w:w="3264" w:type="dxa"/>
            <w:vAlign w:val="center"/>
          </w:tcPr>
          <w:p w:rsidR="006B37CA" w:rsidRDefault="00D56E21">
            <w:r>
              <w:rPr>
                <w:sz w:val="20"/>
              </w:rPr>
              <w:t>GitHub</w:t>
            </w:r>
          </w:p>
        </w:tc>
        <w:tc>
          <w:tcPr>
            <w:tcW w:w="3264" w:type="dxa"/>
            <w:vAlign w:val="center"/>
          </w:tcPr>
          <w:p w:rsidR="006B37CA" w:rsidRDefault="00D56E21">
            <w:r>
              <w:rPr>
                <w:sz w:val="20"/>
              </w:rPr>
              <w:t>Repository and submission</w:t>
            </w:r>
          </w:p>
        </w:tc>
        <w:tc>
          <w:tcPr>
            <w:tcW w:w="3264" w:type="dxa"/>
            <w:vAlign w:val="center"/>
          </w:tcPr>
          <w:p w:rsidR="006B37CA" w:rsidRDefault="00D56E21">
            <w:r>
              <w:rPr>
                <w:sz w:val="20"/>
              </w:rPr>
              <w:t>Online project repository</w:t>
            </w:r>
          </w:p>
        </w:tc>
      </w:tr>
    </w:tbl>
    <w:p w:rsidR="006B37CA" w:rsidRDefault="00D56E21">
      <w:pPr>
        <w:pStyle w:val="Heading1"/>
      </w:pPr>
      <w:r>
        <w:t>5. Dataset Description</w:t>
      </w:r>
    </w:p>
    <w:p w:rsidR="006B37CA" w:rsidRDefault="00D56E21">
      <w:r>
        <w:t xml:space="preserve">The project uses a sales transaction dataset containing 800 cleaned records and 8 analytical </w:t>
      </w:r>
      <w:r>
        <w:t>columns. The main fields describe transaction date, product, region, quantity, category, unit price, sales, and profit.</w:t>
      </w:r>
    </w:p>
    <w:tbl>
      <w:tblPr>
        <w:tblStyle w:val="TableGrid"/>
        <w:tblW w:w="0" w:type="auto"/>
        <w:jc w:val="center"/>
        <w:tblLook w:val="04A0" w:firstRow="1" w:lastRow="0" w:firstColumn="1" w:lastColumn="0" w:noHBand="0" w:noVBand="1"/>
      </w:tblPr>
      <w:tblGrid>
        <w:gridCol w:w="3264"/>
        <w:gridCol w:w="3264"/>
        <w:gridCol w:w="3264"/>
      </w:tblGrid>
      <w:tr w:rsidR="006B37CA">
        <w:trPr>
          <w:jc w:val="center"/>
        </w:trPr>
        <w:tc>
          <w:tcPr>
            <w:tcW w:w="3264" w:type="dxa"/>
            <w:shd w:val="clear" w:color="auto" w:fill="D9EAF7"/>
            <w:vAlign w:val="center"/>
          </w:tcPr>
          <w:p w:rsidR="006B37CA" w:rsidRDefault="00D56E21">
            <w:r>
              <w:rPr>
                <w:b/>
                <w:sz w:val="20"/>
              </w:rPr>
              <w:t>Column</w:t>
            </w:r>
          </w:p>
        </w:tc>
        <w:tc>
          <w:tcPr>
            <w:tcW w:w="3264" w:type="dxa"/>
            <w:shd w:val="clear" w:color="auto" w:fill="D9EAF7"/>
            <w:vAlign w:val="center"/>
          </w:tcPr>
          <w:p w:rsidR="006B37CA" w:rsidRDefault="00D56E21">
            <w:r>
              <w:rPr>
                <w:b/>
                <w:sz w:val="20"/>
              </w:rPr>
              <w:t>Type</w:t>
            </w:r>
          </w:p>
        </w:tc>
        <w:tc>
          <w:tcPr>
            <w:tcW w:w="3264" w:type="dxa"/>
            <w:shd w:val="clear" w:color="auto" w:fill="D9EAF7"/>
            <w:vAlign w:val="center"/>
          </w:tcPr>
          <w:p w:rsidR="006B37CA" w:rsidRDefault="00D56E21">
            <w:r>
              <w:rPr>
                <w:b/>
                <w:sz w:val="20"/>
              </w:rPr>
              <w:t>Description</w:t>
            </w:r>
          </w:p>
        </w:tc>
      </w:tr>
      <w:tr w:rsidR="006B37CA">
        <w:trPr>
          <w:jc w:val="center"/>
        </w:trPr>
        <w:tc>
          <w:tcPr>
            <w:tcW w:w="3264" w:type="dxa"/>
            <w:vAlign w:val="center"/>
          </w:tcPr>
          <w:p w:rsidR="006B37CA" w:rsidRDefault="00D56E21">
            <w:r>
              <w:rPr>
                <w:sz w:val="20"/>
              </w:rPr>
              <w:t>Date</w:t>
            </w:r>
          </w:p>
        </w:tc>
        <w:tc>
          <w:tcPr>
            <w:tcW w:w="3264" w:type="dxa"/>
            <w:vAlign w:val="center"/>
          </w:tcPr>
          <w:p w:rsidR="006B37CA" w:rsidRDefault="00D56E21">
            <w:r>
              <w:rPr>
                <w:sz w:val="20"/>
              </w:rPr>
              <w:t>Date</w:t>
            </w:r>
          </w:p>
        </w:tc>
        <w:tc>
          <w:tcPr>
            <w:tcW w:w="3264" w:type="dxa"/>
            <w:vAlign w:val="center"/>
          </w:tcPr>
          <w:p w:rsidR="006B37CA" w:rsidRDefault="00D56E21">
            <w:r>
              <w:rPr>
                <w:sz w:val="20"/>
              </w:rPr>
              <w:t>Transaction date</w:t>
            </w:r>
          </w:p>
        </w:tc>
      </w:tr>
      <w:tr w:rsidR="006B37CA">
        <w:trPr>
          <w:jc w:val="center"/>
        </w:trPr>
        <w:tc>
          <w:tcPr>
            <w:tcW w:w="3264" w:type="dxa"/>
            <w:vAlign w:val="center"/>
          </w:tcPr>
          <w:p w:rsidR="006B37CA" w:rsidRDefault="00D56E21">
            <w:r>
              <w:rPr>
                <w:sz w:val="20"/>
              </w:rPr>
              <w:t>Product</w:t>
            </w:r>
          </w:p>
        </w:tc>
        <w:tc>
          <w:tcPr>
            <w:tcW w:w="3264" w:type="dxa"/>
            <w:vAlign w:val="center"/>
          </w:tcPr>
          <w:p w:rsidR="006B37CA" w:rsidRDefault="00D56E21">
            <w:r>
              <w:rPr>
                <w:sz w:val="20"/>
              </w:rPr>
              <w:t>Text</w:t>
            </w:r>
          </w:p>
        </w:tc>
        <w:tc>
          <w:tcPr>
            <w:tcW w:w="3264" w:type="dxa"/>
            <w:vAlign w:val="center"/>
          </w:tcPr>
          <w:p w:rsidR="006B37CA" w:rsidRDefault="00D56E21">
            <w:r>
              <w:rPr>
                <w:sz w:val="20"/>
              </w:rPr>
              <w:t>Product name</w:t>
            </w:r>
          </w:p>
        </w:tc>
      </w:tr>
      <w:tr w:rsidR="006B37CA">
        <w:trPr>
          <w:jc w:val="center"/>
        </w:trPr>
        <w:tc>
          <w:tcPr>
            <w:tcW w:w="3264" w:type="dxa"/>
            <w:vAlign w:val="center"/>
          </w:tcPr>
          <w:p w:rsidR="006B37CA" w:rsidRDefault="00D56E21">
            <w:r>
              <w:rPr>
                <w:sz w:val="20"/>
              </w:rPr>
              <w:t>Region</w:t>
            </w:r>
          </w:p>
        </w:tc>
        <w:tc>
          <w:tcPr>
            <w:tcW w:w="3264" w:type="dxa"/>
            <w:vAlign w:val="center"/>
          </w:tcPr>
          <w:p w:rsidR="006B37CA" w:rsidRDefault="00D56E21">
            <w:r>
              <w:rPr>
                <w:sz w:val="20"/>
              </w:rPr>
              <w:t>Text</w:t>
            </w:r>
          </w:p>
        </w:tc>
        <w:tc>
          <w:tcPr>
            <w:tcW w:w="3264" w:type="dxa"/>
            <w:vAlign w:val="center"/>
          </w:tcPr>
          <w:p w:rsidR="006B37CA" w:rsidRDefault="00D56E21">
            <w:r>
              <w:rPr>
                <w:sz w:val="20"/>
              </w:rPr>
              <w:t>Sales region</w:t>
            </w:r>
          </w:p>
        </w:tc>
      </w:tr>
      <w:tr w:rsidR="006B37CA">
        <w:trPr>
          <w:jc w:val="center"/>
        </w:trPr>
        <w:tc>
          <w:tcPr>
            <w:tcW w:w="3264" w:type="dxa"/>
            <w:vAlign w:val="center"/>
          </w:tcPr>
          <w:p w:rsidR="006B37CA" w:rsidRDefault="00D56E21">
            <w:r>
              <w:rPr>
                <w:sz w:val="20"/>
              </w:rPr>
              <w:t>Quantity</w:t>
            </w:r>
          </w:p>
        </w:tc>
        <w:tc>
          <w:tcPr>
            <w:tcW w:w="3264" w:type="dxa"/>
            <w:vAlign w:val="center"/>
          </w:tcPr>
          <w:p w:rsidR="006B37CA" w:rsidRDefault="00D56E21">
            <w:r>
              <w:rPr>
                <w:sz w:val="20"/>
              </w:rPr>
              <w:t>Numeric</w:t>
            </w:r>
          </w:p>
        </w:tc>
        <w:tc>
          <w:tcPr>
            <w:tcW w:w="3264" w:type="dxa"/>
            <w:vAlign w:val="center"/>
          </w:tcPr>
          <w:p w:rsidR="006B37CA" w:rsidRDefault="00D56E21">
            <w:r>
              <w:rPr>
                <w:sz w:val="20"/>
              </w:rPr>
              <w:t>Units sold</w:t>
            </w:r>
          </w:p>
        </w:tc>
      </w:tr>
      <w:tr w:rsidR="006B37CA">
        <w:trPr>
          <w:jc w:val="center"/>
        </w:trPr>
        <w:tc>
          <w:tcPr>
            <w:tcW w:w="3264" w:type="dxa"/>
            <w:vAlign w:val="center"/>
          </w:tcPr>
          <w:p w:rsidR="006B37CA" w:rsidRDefault="00D56E21">
            <w:r>
              <w:rPr>
                <w:sz w:val="20"/>
              </w:rPr>
              <w:t>Category</w:t>
            </w:r>
          </w:p>
        </w:tc>
        <w:tc>
          <w:tcPr>
            <w:tcW w:w="3264" w:type="dxa"/>
            <w:vAlign w:val="center"/>
          </w:tcPr>
          <w:p w:rsidR="006B37CA" w:rsidRDefault="00D56E21">
            <w:r>
              <w:rPr>
                <w:sz w:val="20"/>
              </w:rPr>
              <w:t>Text</w:t>
            </w:r>
          </w:p>
        </w:tc>
        <w:tc>
          <w:tcPr>
            <w:tcW w:w="3264" w:type="dxa"/>
            <w:vAlign w:val="center"/>
          </w:tcPr>
          <w:p w:rsidR="006B37CA" w:rsidRDefault="00D56E21">
            <w:r>
              <w:rPr>
                <w:sz w:val="20"/>
              </w:rPr>
              <w:t>Product category</w:t>
            </w:r>
          </w:p>
        </w:tc>
      </w:tr>
      <w:tr w:rsidR="006B37CA">
        <w:trPr>
          <w:jc w:val="center"/>
        </w:trPr>
        <w:tc>
          <w:tcPr>
            <w:tcW w:w="3264" w:type="dxa"/>
            <w:vAlign w:val="center"/>
          </w:tcPr>
          <w:p w:rsidR="006B37CA" w:rsidRDefault="00D56E21">
            <w:r>
              <w:rPr>
                <w:sz w:val="20"/>
              </w:rPr>
              <w:t>Unit_Price</w:t>
            </w:r>
          </w:p>
        </w:tc>
        <w:tc>
          <w:tcPr>
            <w:tcW w:w="3264" w:type="dxa"/>
            <w:vAlign w:val="center"/>
          </w:tcPr>
          <w:p w:rsidR="006B37CA" w:rsidRDefault="00D56E21">
            <w:r>
              <w:rPr>
                <w:sz w:val="20"/>
              </w:rPr>
              <w:t>Numeric</w:t>
            </w:r>
          </w:p>
        </w:tc>
        <w:tc>
          <w:tcPr>
            <w:tcW w:w="3264" w:type="dxa"/>
            <w:vAlign w:val="center"/>
          </w:tcPr>
          <w:p w:rsidR="006B37CA" w:rsidRDefault="00D56E21">
            <w:r>
              <w:rPr>
                <w:sz w:val="20"/>
              </w:rPr>
              <w:t>Price per unit</w:t>
            </w:r>
          </w:p>
        </w:tc>
      </w:tr>
      <w:tr w:rsidR="006B37CA">
        <w:trPr>
          <w:jc w:val="center"/>
        </w:trPr>
        <w:tc>
          <w:tcPr>
            <w:tcW w:w="3264" w:type="dxa"/>
            <w:vAlign w:val="center"/>
          </w:tcPr>
          <w:p w:rsidR="006B37CA" w:rsidRDefault="00D56E21">
            <w:r>
              <w:rPr>
                <w:sz w:val="20"/>
              </w:rPr>
              <w:t>Sales</w:t>
            </w:r>
          </w:p>
        </w:tc>
        <w:tc>
          <w:tcPr>
            <w:tcW w:w="3264" w:type="dxa"/>
            <w:vAlign w:val="center"/>
          </w:tcPr>
          <w:p w:rsidR="006B37CA" w:rsidRDefault="00D56E21">
            <w:r>
              <w:rPr>
                <w:sz w:val="20"/>
              </w:rPr>
              <w:t>Numeric</w:t>
            </w:r>
          </w:p>
        </w:tc>
        <w:tc>
          <w:tcPr>
            <w:tcW w:w="3264" w:type="dxa"/>
            <w:vAlign w:val="center"/>
          </w:tcPr>
          <w:p w:rsidR="006B37CA" w:rsidRDefault="00D56E21">
            <w:r>
              <w:rPr>
                <w:sz w:val="20"/>
              </w:rPr>
              <w:t>Sales/revenue value</w:t>
            </w:r>
          </w:p>
        </w:tc>
      </w:tr>
      <w:tr w:rsidR="006B37CA">
        <w:trPr>
          <w:jc w:val="center"/>
        </w:trPr>
        <w:tc>
          <w:tcPr>
            <w:tcW w:w="3264" w:type="dxa"/>
            <w:vAlign w:val="center"/>
          </w:tcPr>
          <w:p w:rsidR="006B37CA" w:rsidRDefault="00D56E21">
            <w:r>
              <w:rPr>
                <w:sz w:val="20"/>
              </w:rPr>
              <w:t>Profit</w:t>
            </w:r>
          </w:p>
        </w:tc>
        <w:tc>
          <w:tcPr>
            <w:tcW w:w="3264" w:type="dxa"/>
            <w:vAlign w:val="center"/>
          </w:tcPr>
          <w:p w:rsidR="006B37CA" w:rsidRDefault="00D56E21">
            <w:r>
              <w:rPr>
                <w:sz w:val="20"/>
              </w:rPr>
              <w:t>Numeric</w:t>
            </w:r>
          </w:p>
        </w:tc>
        <w:tc>
          <w:tcPr>
            <w:tcW w:w="3264" w:type="dxa"/>
            <w:vAlign w:val="center"/>
          </w:tcPr>
          <w:p w:rsidR="006B37CA" w:rsidRDefault="00D56E21">
            <w:r>
              <w:rPr>
                <w:sz w:val="20"/>
              </w:rPr>
              <w:t>Profit value</w:t>
            </w:r>
          </w:p>
        </w:tc>
      </w:tr>
    </w:tbl>
    <w:p w:rsidR="006B37CA" w:rsidRDefault="00D56E21">
      <w:pPr>
        <w:pStyle w:val="Heading1"/>
      </w:pPr>
      <w:r>
        <w:t>6. Methodology</w:t>
      </w:r>
    </w:p>
    <w:p w:rsidR="006B37CA" w:rsidRDefault="00D56E21">
      <w:pPr>
        <w:pStyle w:val="ListNumber"/>
      </w:pPr>
      <w:r>
        <w:t>Create a GitHub repository and clone it locally using Git Bash.</w:t>
      </w:r>
    </w:p>
    <w:p w:rsidR="006B37CA" w:rsidRDefault="00D56E21">
      <w:pPr>
        <w:pStyle w:val="ListNumber"/>
      </w:pPr>
      <w:r>
        <w:t>Load the sales CSV file using Pandas.</w:t>
      </w:r>
    </w:p>
    <w:p w:rsidR="006B37CA" w:rsidRDefault="00D56E21">
      <w:pPr>
        <w:pStyle w:val="ListNumber"/>
      </w:pPr>
      <w:r>
        <w:t xml:space="preserve">Inspect </w:t>
      </w:r>
      <w:r>
        <w:t>dataset shape, columns, data types, missing values, and duplicates.</w:t>
      </w:r>
    </w:p>
    <w:p w:rsidR="006B37CA" w:rsidRDefault="00D56E21">
      <w:pPr>
        <w:pStyle w:val="ListNumber"/>
      </w:pPr>
      <w:r>
        <w:t>Convert the date field and numerical columns into suitable formats.</w:t>
      </w:r>
    </w:p>
    <w:p w:rsidR="006B37CA" w:rsidRDefault="00D56E21">
      <w:pPr>
        <w:pStyle w:val="ListNumber"/>
      </w:pPr>
      <w:r>
        <w:t>Remove duplicate records and handle missing Profit values using a suitable statistical value.</w:t>
      </w:r>
    </w:p>
    <w:p w:rsidR="006B37CA" w:rsidRDefault="00D56E21">
      <w:pPr>
        <w:pStyle w:val="ListNumber"/>
      </w:pPr>
      <w:r>
        <w:t>Remove invalid records whe</w:t>
      </w:r>
      <w:r>
        <w:t>re required and save the cleaned dataset.</w:t>
      </w:r>
    </w:p>
    <w:p w:rsidR="006B37CA" w:rsidRDefault="00D56E21">
      <w:pPr>
        <w:pStyle w:val="ListNumber"/>
      </w:pPr>
      <w:r>
        <w:t>Perform EDA using descriptive statistics, grouped analysis, correlation analysis, and outlier detection.</w:t>
      </w:r>
    </w:p>
    <w:p w:rsidR="006B37CA" w:rsidRDefault="00D56E21">
      <w:pPr>
        <w:pStyle w:val="ListNumber"/>
      </w:pPr>
      <w:r>
        <w:t>Create meaningful charts for product, region, category, profit, and monthly sales.</w:t>
      </w:r>
    </w:p>
    <w:p w:rsidR="006B37CA" w:rsidRDefault="00D56E21">
      <w:pPr>
        <w:pStyle w:val="ListNumber"/>
      </w:pPr>
      <w:r>
        <w:t xml:space="preserve">Import the cleaned data </w:t>
      </w:r>
      <w:r>
        <w:t>into Power BI and build an interactive dashboard.</w:t>
      </w:r>
    </w:p>
    <w:p w:rsidR="006B37CA" w:rsidRDefault="00D56E21">
      <w:pPr>
        <w:pStyle w:val="ListNumber"/>
      </w:pPr>
      <w:r>
        <w:t>Commit and push project files to GitHub and maintain project documentation.</w:t>
      </w:r>
    </w:p>
    <w:p w:rsidR="006B37CA" w:rsidRDefault="00D56E21">
      <w:pPr>
        <w:pStyle w:val="Heading1"/>
      </w:pPr>
      <w:r>
        <w:t>7. Data Preparation and Cleaning</w:t>
      </w:r>
    </w:p>
    <w:p w:rsidR="006B37CA" w:rsidRDefault="00D56E21">
      <w:r>
        <w:t>Initial inspection identified missing values in the Profit column and duplicate records. The data</w:t>
      </w:r>
      <w:r>
        <w:t xml:space="preserve"> was cleaned before analysis so that the results would not be distorted by duplicate or incomplete records.</w:t>
      </w:r>
    </w:p>
    <w:tbl>
      <w:tblPr>
        <w:tblStyle w:val="TableGrid"/>
        <w:tblW w:w="0" w:type="auto"/>
        <w:tblLook w:val="04A0" w:firstRow="1" w:lastRow="0" w:firstColumn="1" w:lastColumn="0" w:noHBand="0" w:noVBand="1"/>
      </w:tblPr>
      <w:tblGrid>
        <w:gridCol w:w="3264"/>
        <w:gridCol w:w="3264"/>
        <w:gridCol w:w="3264"/>
      </w:tblGrid>
      <w:tr w:rsidR="006B37CA">
        <w:tc>
          <w:tcPr>
            <w:tcW w:w="3264" w:type="dxa"/>
            <w:shd w:val="clear" w:color="auto" w:fill="D9EAF7"/>
            <w:vAlign w:val="center"/>
          </w:tcPr>
          <w:p w:rsidR="006B37CA" w:rsidRDefault="00D56E21">
            <w:r>
              <w:rPr>
                <w:b/>
                <w:sz w:val="20"/>
              </w:rPr>
              <w:t>Check</w:t>
            </w:r>
          </w:p>
        </w:tc>
        <w:tc>
          <w:tcPr>
            <w:tcW w:w="3264" w:type="dxa"/>
            <w:shd w:val="clear" w:color="auto" w:fill="D9EAF7"/>
            <w:vAlign w:val="center"/>
          </w:tcPr>
          <w:p w:rsidR="006B37CA" w:rsidRDefault="00D56E21">
            <w:r>
              <w:rPr>
                <w:b/>
                <w:sz w:val="20"/>
              </w:rPr>
              <w:t>Before Cleaning</w:t>
            </w:r>
          </w:p>
        </w:tc>
        <w:tc>
          <w:tcPr>
            <w:tcW w:w="3264" w:type="dxa"/>
            <w:shd w:val="clear" w:color="auto" w:fill="D9EAF7"/>
            <w:vAlign w:val="center"/>
          </w:tcPr>
          <w:p w:rsidR="006B37CA" w:rsidRDefault="00D56E21">
            <w:r>
              <w:rPr>
                <w:b/>
                <w:sz w:val="20"/>
              </w:rPr>
              <w:t>After Cleaning</w:t>
            </w:r>
          </w:p>
        </w:tc>
      </w:tr>
      <w:tr w:rsidR="006B37CA">
        <w:tc>
          <w:tcPr>
            <w:tcW w:w="3264" w:type="dxa"/>
            <w:vAlign w:val="center"/>
          </w:tcPr>
          <w:p w:rsidR="006B37CA" w:rsidRDefault="00D56E21">
            <w:r>
              <w:rPr>
                <w:sz w:val="20"/>
              </w:rPr>
              <w:t>Rows</w:t>
            </w:r>
          </w:p>
        </w:tc>
        <w:tc>
          <w:tcPr>
            <w:tcW w:w="3264" w:type="dxa"/>
            <w:vAlign w:val="center"/>
          </w:tcPr>
          <w:p w:rsidR="006B37CA" w:rsidRDefault="00D56E21">
            <w:r>
              <w:rPr>
                <w:sz w:val="20"/>
              </w:rPr>
              <w:t>802</w:t>
            </w:r>
          </w:p>
        </w:tc>
        <w:tc>
          <w:tcPr>
            <w:tcW w:w="3264" w:type="dxa"/>
            <w:vAlign w:val="center"/>
          </w:tcPr>
          <w:p w:rsidR="006B37CA" w:rsidRDefault="00D56E21">
            <w:r>
              <w:rPr>
                <w:sz w:val="20"/>
              </w:rPr>
              <w:t>800</w:t>
            </w:r>
          </w:p>
        </w:tc>
      </w:tr>
      <w:tr w:rsidR="006B37CA">
        <w:tc>
          <w:tcPr>
            <w:tcW w:w="3264" w:type="dxa"/>
            <w:vAlign w:val="center"/>
          </w:tcPr>
          <w:p w:rsidR="006B37CA" w:rsidRDefault="00D56E21">
            <w:r>
              <w:rPr>
                <w:sz w:val="20"/>
              </w:rPr>
              <w:t>Columns</w:t>
            </w:r>
          </w:p>
        </w:tc>
        <w:tc>
          <w:tcPr>
            <w:tcW w:w="3264" w:type="dxa"/>
            <w:vAlign w:val="center"/>
          </w:tcPr>
          <w:p w:rsidR="006B37CA" w:rsidRDefault="00D56E21">
            <w:r>
              <w:rPr>
                <w:sz w:val="20"/>
              </w:rPr>
              <w:t>8</w:t>
            </w:r>
          </w:p>
        </w:tc>
        <w:tc>
          <w:tcPr>
            <w:tcW w:w="3264" w:type="dxa"/>
            <w:vAlign w:val="center"/>
          </w:tcPr>
          <w:p w:rsidR="006B37CA" w:rsidRDefault="00D56E21">
            <w:r>
              <w:rPr>
                <w:sz w:val="20"/>
              </w:rPr>
              <w:t>8</w:t>
            </w:r>
          </w:p>
        </w:tc>
      </w:tr>
      <w:tr w:rsidR="006B37CA">
        <w:tc>
          <w:tcPr>
            <w:tcW w:w="3264" w:type="dxa"/>
            <w:vAlign w:val="center"/>
          </w:tcPr>
          <w:p w:rsidR="006B37CA" w:rsidRDefault="00D56E21">
            <w:r>
              <w:rPr>
                <w:sz w:val="20"/>
              </w:rPr>
              <w:t>Missing values</w:t>
            </w:r>
          </w:p>
        </w:tc>
        <w:tc>
          <w:tcPr>
            <w:tcW w:w="3264" w:type="dxa"/>
            <w:vAlign w:val="center"/>
          </w:tcPr>
          <w:p w:rsidR="006B37CA" w:rsidRDefault="00D56E21">
            <w:r>
              <w:rPr>
                <w:sz w:val="20"/>
              </w:rPr>
              <w:t>2 in Profit</w:t>
            </w:r>
          </w:p>
        </w:tc>
        <w:tc>
          <w:tcPr>
            <w:tcW w:w="3264" w:type="dxa"/>
            <w:vAlign w:val="center"/>
          </w:tcPr>
          <w:p w:rsidR="006B37CA" w:rsidRDefault="00D56E21">
            <w:r>
              <w:rPr>
                <w:sz w:val="20"/>
              </w:rPr>
              <w:t>0</w:t>
            </w:r>
          </w:p>
        </w:tc>
      </w:tr>
      <w:tr w:rsidR="006B37CA">
        <w:tc>
          <w:tcPr>
            <w:tcW w:w="3264" w:type="dxa"/>
            <w:vAlign w:val="center"/>
          </w:tcPr>
          <w:p w:rsidR="006B37CA" w:rsidRDefault="00D56E21">
            <w:r>
              <w:rPr>
                <w:sz w:val="20"/>
              </w:rPr>
              <w:t>Duplicate rows</w:t>
            </w:r>
          </w:p>
        </w:tc>
        <w:tc>
          <w:tcPr>
            <w:tcW w:w="3264" w:type="dxa"/>
            <w:vAlign w:val="center"/>
          </w:tcPr>
          <w:p w:rsidR="006B37CA" w:rsidRDefault="00D56E21">
            <w:r>
              <w:rPr>
                <w:sz w:val="20"/>
              </w:rPr>
              <w:t>2</w:t>
            </w:r>
          </w:p>
        </w:tc>
        <w:tc>
          <w:tcPr>
            <w:tcW w:w="3264" w:type="dxa"/>
            <w:vAlign w:val="center"/>
          </w:tcPr>
          <w:p w:rsidR="006B37CA" w:rsidRDefault="00D56E21">
            <w:r>
              <w:rPr>
                <w:sz w:val="20"/>
              </w:rPr>
              <w:t>0</w:t>
            </w:r>
          </w:p>
        </w:tc>
      </w:tr>
      <w:tr w:rsidR="006B37CA">
        <w:tc>
          <w:tcPr>
            <w:tcW w:w="3264" w:type="dxa"/>
            <w:vAlign w:val="center"/>
          </w:tcPr>
          <w:p w:rsidR="006B37CA" w:rsidRDefault="00D56E21">
            <w:r>
              <w:rPr>
                <w:sz w:val="20"/>
              </w:rPr>
              <w:t>Date type</w:t>
            </w:r>
          </w:p>
        </w:tc>
        <w:tc>
          <w:tcPr>
            <w:tcW w:w="3264" w:type="dxa"/>
            <w:vAlign w:val="center"/>
          </w:tcPr>
          <w:p w:rsidR="006B37CA" w:rsidRDefault="00D56E21">
            <w:r>
              <w:rPr>
                <w:sz w:val="20"/>
              </w:rPr>
              <w:t>Object/Text</w:t>
            </w:r>
          </w:p>
        </w:tc>
        <w:tc>
          <w:tcPr>
            <w:tcW w:w="3264" w:type="dxa"/>
            <w:vAlign w:val="center"/>
          </w:tcPr>
          <w:p w:rsidR="006B37CA" w:rsidRDefault="00D56E21">
            <w:r>
              <w:rPr>
                <w:sz w:val="20"/>
              </w:rPr>
              <w:t>Datetime</w:t>
            </w:r>
          </w:p>
        </w:tc>
      </w:tr>
    </w:tbl>
    <w:p w:rsidR="006B37CA" w:rsidRDefault="00D56E21">
      <w:r>
        <w:t>The final cleaned file was saved as Cleaned_Sales_Data.csv and used for the EDA and Power BI dashboard.</w:t>
      </w:r>
    </w:p>
    <w:p w:rsidR="006B37CA" w:rsidRDefault="00D56E21">
      <w:pPr>
        <w:pStyle w:val="Heading1"/>
      </w:pPr>
      <w:r>
        <w:lastRenderedPageBreak/>
        <w:t>8. Exploratory Data Analysis</w:t>
      </w:r>
    </w:p>
    <w:p w:rsidR="006B37CA" w:rsidRDefault="00D56E21">
      <w:r>
        <w:t>EDA was performed to understand the distribution and relationships in the cleaned sales data. The analysis included dataset</w:t>
      </w:r>
      <w:r>
        <w:t xml:space="preserve"> inspection, descriptive statistics, grouped sales analysis, profit analysis, monthly trends, correlation analysis, and outlier detection.</w:t>
      </w:r>
    </w:p>
    <w:p w:rsidR="006B37CA" w:rsidRDefault="00D56E21">
      <w:pPr>
        <w:pStyle w:val="ListBullet"/>
      </w:pPr>
      <w:r>
        <w:t>Product-wise Sales: compares total sales generated by each product.</w:t>
      </w:r>
    </w:p>
    <w:p w:rsidR="006B37CA" w:rsidRDefault="00D56E21">
      <w:pPr>
        <w:pStyle w:val="ListBullet"/>
      </w:pPr>
      <w:r>
        <w:t>Region-wise Sales: compares sales performance acr</w:t>
      </w:r>
      <w:r>
        <w:t>oss regions.</w:t>
      </w:r>
    </w:p>
    <w:p w:rsidR="006B37CA" w:rsidRDefault="00D56E21">
      <w:pPr>
        <w:pStyle w:val="ListBullet"/>
      </w:pPr>
      <w:r>
        <w:t>Category-wise Sales: compares the performance of Electronics, Office, and Accessories.</w:t>
      </w:r>
    </w:p>
    <w:p w:rsidR="006B37CA" w:rsidRDefault="00D56E21">
      <w:pPr>
        <w:pStyle w:val="ListBullet"/>
      </w:pPr>
      <w:r>
        <w:t>Product-wise Profit: identifies products contributing most to profit.</w:t>
      </w:r>
    </w:p>
    <w:p w:rsidR="006B37CA" w:rsidRDefault="00D56E21">
      <w:pPr>
        <w:pStyle w:val="ListBullet"/>
      </w:pPr>
      <w:r>
        <w:t>Monthly Sales Trend: shows how sales change across the months.</w:t>
      </w:r>
    </w:p>
    <w:p w:rsidR="006B37CA" w:rsidRDefault="00D56E21">
      <w:pPr>
        <w:pStyle w:val="ListBullet"/>
      </w:pPr>
      <w:r>
        <w:t xml:space="preserve">Correlation Analysis: </w:t>
      </w:r>
      <w:r>
        <w:t>examines relationships among Quantity, Unit_Price, Sales, and Profit.</w:t>
      </w:r>
    </w:p>
    <w:p w:rsidR="006B37CA" w:rsidRDefault="00D56E21">
      <w:pPr>
        <w:pStyle w:val="ListBullet"/>
      </w:pPr>
      <w:r>
        <w:t>Outlier Analysis: uses boxplots and the IQR method to identify unusual Sales and Profit values.</w:t>
      </w:r>
    </w:p>
    <w:p w:rsidR="006B37CA" w:rsidRDefault="00D56E21">
      <w:pPr>
        <w:pStyle w:val="Heading1"/>
      </w:pPr>
      <w:r>
        <w:t>9. Data Visualizations</w:t>
      </w:r>
    </w:p>
    <w:p w:rsidR="006B37CA" w:rsidRDefault="00D56E21">
      <w:r>
        <w:t>The Python analysis produced more than five meaningful visualizatio</w:t>
      </w:r>
      <w:r>
        <w:t>ns. Each chart includes a title and axis labels so that the result can be understood independently.</w:t>
      </w:r>
    </w:p>
    <w:tbl>
      <w:tblPr>
        <w:tblStyle w:val="TableGrid"/>
        <w:tblW w:w="0" w:type="auto"/>
        <w:tblLook w:val="04A0" w:firstRow="1" w:lastRow="0" w:firstColumn="1" w:lastColumn="0" w:noHBand="0" w:noVBand="1"/>
      </w:tblPr>
      <w:tblGrid>
        <w:gridCol w:w="4896"/>
        <w:gridCol w:w="4896"/>
      </w:tblGrid>
      <w:tr w:rsidR="006B37CA">
        <w:tc>
          <w:tcPr>
            <w:tcW w:w="4896" w:type="dxa"/>
            <w:shd w:val="clear" w:color="auto" w:fill="D9EAF7"/>
            <w:vAlign w:val="center"/>
          </w:tcPr>
          <w:p w:rsidR="006B37CA" w:rsidRDefault="00D56E21">
            <w:r>
              <w:rPr>
                <w:b/>
                <w:sz w:val="20"/>
              </w:rPr>
              <w:t>Visualization</w:t>
            </w:r>
          </w:p>
        </w:tc>
        <w:tc>
          <w:tcPr>
            <w:tcW w:w="4896" w:type="dxa"/>
            <w:shd w:val="clear" w:color="auto" w:fill="D9EAF7"/>
            <w:vAlign w:val="center"/>
          </w:tcPr>
          <w:p w:rsidR="006B37CA" w:rsidRDefault="00D56E21">
            <w:r>
              <w:rPr>
                <w:b/>
                <w:sz w:val="20"/>
              </w:rPr>
              <w:t>Purpose</w:t>
            </w:r>
          </w:p>
        </w:tc>
      </w:tr>
      <w:tr w:rsidR="006B37CA">
        <w:tc>
          <w:tcPr>
            <w:tcW w:w="4896" w:type="dxa"/>
            <w:vAlign w:val="center"/>
          </w:tcPr>
          <w:p w:rsidR="006B37CA" w:rsidRDefault="00D56E21">
            <w:r>
              <w:rPr>
                <w:sz w:val="20"/>
              </w:rPr>
              <w:t>Product-wise Sales</w:t>
            </w:r>
          </w:p>
        </w:tc>
        <w:tc>
          <w:tcPr>
            <w:tcW w:w="4896" w:type="dxa"/>
            <w:vAlign w:val="center"/>
          </w:tcPr>
          <w:p w:rsidR="006B37CA" w:rsidRDefault="00D56E21">
            <w:r>
              <w:rPr>
                <w:sz w:val="20"/>
              </w:rPr>
              <w:t>Identify high and low performing products.</w:t>
            </w:r>
          </w:p>
        </w:tc>
      </w:tr>
      <w:tr w:rsidR="006B37CA">
        <w:tc>
          <w:tcPr>
            <w:tcW w:w="4896" w:type="dxa"/>
            <w:vAlign w:val="center"/>
          </w:tcPr>
          <w:p w:rsidR="006B37CA" w:rsidRDefault="00D56E21">
            <w:r>
              <w:rPr>
                <w:sz w:val="20"/>
              </w:rPr>
              <w:t>Region-wise Sales</w:t>
            </w:r>
          </w:p>
        </w:tc>
        <w:tc>
          <w:tcPr>
            <w:tcW w:w="4896" w:type="dxa"/>
            <w:vAlign w:val="center"/>
          </w:tcPr>
          <w:p w:rsidR="006B37CA" w:rsidRDefault="00D56E21">
            <w:r>
              <w:rPr>
                <w:sz w:val="20"/>
              </w:rPr>
              <w:t>Compare regional sales performance.</w:t>
            </w:r>
          </w:p>
        </w:tc>
      </w:tr>
      <w:tr w:rsidR="006B37CA">
        <w:tc>
          <w:tcPr>
            <w:tcW w:w="4896" w:type="dxa"/>
            <w:vAlign w:val="center"/>
          </w:tcPr>
          <w:p w:rsidR="006B37CA" w:rsidRDefault="00D56E21">
            <w:r>
              <w:rPr>
                <w:sz w:val="20"/>
              </w:rPr>
              <w:t>Category-wise S</w:t>
            </w:r>
            <w:r>
              <w:rPr>
                <w:sz w:val="20"/>
              </w:rPr>
              <w:t>ales</w:t>
            </w:r>
          </w:p>
        </w:tc>
        <w:tc>
          <w:tcPr>
            <w:tcW w:w="4896" w:type="dxa"/>
            <w:vAlign w:val="center"/>
          </w:tcPr>
          <w:p w:rsidR="006B37CA" w:rsidRDefault="00D56E21">
            <w:r>
              <w:rPr>
                <w:sz w:val="20"/>
              </w:rPr>
              <w:t>Understand sales contribution by category.</w:t>
            </w:r>
          </w:p>
        </w:tc>
      </w:tr>
      <w:tr w:rsidR="006B37CA">
        <w:tc>
          <w:tcPr>
            <w:tcW w:w="4896" w:type="dxa"/>
            <w:vAlign w:val="center"/>
          </w:tcPr>
          <w:p w:rsidR="006B37CA" w:rsidRDefault="00D56E21">
            <w:r>
              <w:rPr>
                <w:sz w:val="20"/>
              </w:rPr>
              <w:t>Product-wise Profit</w:t>
            </w:r>
          </w:p>
        </w:tc>
        <w:tc>
          <w:tcPr>
            <w:tcW w:w="4896" w:type="dxa"/>
            <w:vAlign w:val="center"/>
          </w:tcPr>
          <w:p w:rsidR="006B37CA" w:rsidRDefault="00D56E21">
            <w:r>
              <w:rPr>
                <w:sz w:val="20"/>
              </w:rPr>
              <w:t>Compare profit contribution by product.</w:t>
            </w:r>
          </w:p>
        </w:tc>
      </w:tr>
      <w:tr w:rsidR="006B37CA">
        <w:tc>
          <w:tcPr>
            <w:tcW w:w="4896" w:type="dxa"/>
            <w:vAlign w:val="center"/>
          </w:tcPr>
          <w:p w:rsidR="006B37CA" w:rsidRDefault="00D56E21">
            <w:r>
              <w:rPr>
                <w:sz w:val="20"/>
              </w:rPr>
              <w:t>Monthly Sales Trend</w:t>
            </w:r>
          </w:p>
        </w:tc>
        <w:tc>
          <w:tcPr>
            <w:tcW w:w="4896" w:type="dxa"/>
            <w:vAlign w:val="center"/>
          </w:tcPr>
          <w:p w:rsidR="006B37CA" w:rsidRDefault="00D56E21">
            <w:r>
              <w:rPr>
                <w:sz w:val="20"/>
              </w:rPr>
              <w:t>Identify peaks and dips over time.</w:t>
            </w:r>
          </w:p>
        </w:tc>
      </w:tr>
      <w:tr w:rsidR="006B37CA">
        <w:tc>
          <w:tcPr>
            <w:tcW w:w="4896" w:type="dxa"/>
            <w:vAlign w:val="center"/>
          </w:tcPr>
          <w:p w:rsidR="006B37CA" w:rsidRDefault="00D56E21">
            <w:r>
              <w:rPr>
                <w:sz w:val="20"/>
              </w:rPr>
              <w:t>Correlation Analysis</w:t>
            </w:r>
          </w:p>
        </w:tc>
        <w:tc>
          <w:tcPr>
            <w:tcW w:w="4896" w:type="dxa"/>
            <w:vAlign w:val="center"/>
          </w:tcPr>
          <w:p w:rsidR="006B37CA" w:rsidRDefault="00D56E21">
            <w:r>
              <w:rPr>
                <w:sz w:val="20"/>
              </w:rPr>
              <w:t>Explore numerical relationships.</w:t>
            </w:r>
          </w:p>
        </w:tc>
      </w:tr>
      <w:tr w:rsidR="006B37CA">
        <w:tc>
          <w:tcPr>
            <w:tcW w:w="4896" w:type="dxa"/>
            <w:vAlign w:val="center"/>
          </w:tcPr>
          <w:p w:rsidR="006B37CA" w:rsidRDefault="00D56E21">
            <w:r>
              <w:rPr>
                <w:sz w:val="20"/>
              </w:rPr>
              <w:t>Sales and Profit Outliers</w:t>
            </w:r>
          </w:p>
        </w:tc>
        <w:tc>
          <w:tcPr>
            <w:tcW w:w="4896" w:type="dxa"/>
            <w:vAlign w:val="center"/>
          </w:tcPr>
          <w:p w:rsidR="006B37CA" w:rsidRDefault="00D56E21">
            <w:r>
              <w:rPr>
                <w:sz w:val="20"/>
              </w:rPr>
              <w:t xml:space="preserve">Identify </w:t>
            </w:r>
            <w:r>
              <w:rPr>
                <w:sz w:val="20"/>
              </w:rPr>
              <w:t>unusual observations.</w:t>
            </w:r>
          </w:p>
        </w:tc>
      </w:tr>
    </w:tbl>
    <w:p w:rsidR="006B37CA" w:rsidRDefault="00D56E21">
      <w:pPr>
        <w:pStyle w:val="Heading1"/>
      </w:pPr>
      <w:r>
        <w:t>10. Power BI Dashboard</w:t>
      </w:r>
    </w:p>
    <w:p w:rsidR="006B37CA" w:rsidRDefault="00D56E21">
      <w:r>
        <w:t>An interactive dashboard named 'SALES DATA ANALYSIS DASHBOARD' was developed in Microsoft Power BI. The dashboard combines KPI cards, charts, and slicers to provide a quick overview of sales performance.</w:t>
      </w:r>
    </w:p>
    <w:p w:rsidR="006B37CA" w:rsidRDefault="00D56E21">
      <w:pPr>
        <w:pStyle w:val="ListBullet"/>
      </w:pPr>
      <w:r>
        <w:t>KPI Ca</w:t>
      </w:r>
      <w:r>
        <w:t>rd – Total Sales</w:t>
      </w:r>
    </w:p>
    <w:p w:rsidR="006B37CA" w:rsidRDefault="00D56E21">
      <w:pPr>
        <w:pStyle w:val="ListBullet"/>
      </w:pPr>
      <w:r>
        <w:t>KPI Card – Total Profit</w:t>
      </w:r>
    </w:p>
    <w:p w:rsidR="006B37CA" w:rsidRDefault="00D56E21">
      <w:pPr>
        <w:pStyle w:val="ListBullet"/>
      </w:pPr>
      <w:r>
        <w:t>KPI Card – Total Quantity</w:t>
      </w:r>
    </w:p>
    <w:p w:rsidR="006B37CA" w:rsidRDefault="00D56E21">
      <w:pPr>
        <w:pStyle w:val="ListBullet"/>
      </w:pPr>
      <w:r>
        <w:t>Product-wise Sales chart</w:t>
      </w:r>
    </w:p>
    <w:p w:rsidR="006B37CA" w:rsidRDefault="00D56E21">
      <w:pPr>
        <w:pStyle w:val="ListBullet"/>
      </w:pPr>
      <w:r>
        <w:t>Product-wise Profit chart</w:t>
      </w:r>
    </w:p>
    <w:p w:rsidR="006B37CA" w:rsidRDefault="00D56E21">
      <w:pPr>
        <w:pStyle w:val="ListBullet"/>
      </w:pPr>
      <w:r>
        <w:t>Region-wise Sales chart</w:t>
      </w:r>
    </w:p>
    <w:p w:rsidR="006B37CA" w:rsidRDefault="00D56E21">
      <w:pPr>
        <w:pStyle w:val="ListBullet"/>
      </w:pPr>
      <w:r>
        <w:t>Category-wise Sales chart</w:t>
      </w:r>
    </w:p>
    <w:p w:rsidR="006B37CA" w:rsidRDefault="00D56E21">
      <w:pPr>
        <w:pStyle w:val="ListBullet"/>
      </w:pPr>
      <w:r>
        <w:t>Monthly Sales Trend line chart</w:t>
      </w:r>
    </w:p>
    <w:p w:rsidR="006B37CA" w:rsidRDefault="00D56E21">
      <w:pPr>
        <w:pStyle w:val="ListBullet"/>
      </w:pPr>
      <w:r>
        <w:t>Product slicer</w:t>
      </w:r>
    </w:p>
    <w:p w:rsidR="006B37CA" w:rsidRDefault="00D56E21">
      <w:pPr>
        <w:pStyle w:val="ListBullet"/>
      </w:pPr>
      <w:r>
        <w:t>Region slicer</w:t>
      </w:r>
    </w:p>
    <w:p w:rsidR="006B37CA" w:rsidRDefault="00D56E21">
      <w:pPr>
        <w:pStyle w:val="ListBullet"/>
      </w:pPr>
      <w:r>
        <w:t>Category slicer</w:t>
      </w:r>
    </w:p>
    <w:p w:rsidR="006B37CA" w:rsidRDefault="00D56E21">
      <w:r>
        <w:t xml:space="preserve">The slicers </w:t>
      </w:r>
      <w:r>
        <w:t>make the dashboard interactive. Selecting a product, region, or category filters the related visuals and KPI values, allowing users to examine specific segments.</w:t>
      </w:r>
    </w:p>
    <w:p w:rsidR="006B37CA" w:rsidRDefault="00D56E21">
      <w:pPr>
        <w:pStyle w:val="Heading1"/>
      </w:pPr>
      <w:r>
        <w:lastRenderedPageBreak/>
        <w:t>11. Key Findings / Insights</w:t>
      </w:r>
    </w:p>
    <w:p w:rsidR="006B37CA" w:rsidRDefault="00D56E21">
      <w:pPr>
        <w:pStyle w:val="ListBullet"/>
      </w:pPr>
      <w:r>
        <w:t>Laptop is the strongest product in the dashboard based on the disp</w:t>
      </w:r>
      <w:r>
        <w:t>layed product-wise sales and profit visuals.</w:t>
      </w:r>
    </w:p>
    <w:p w:rsidR="006B37CA" w:rsidRDefault="00D56E21">
      <w:pPr>
        <w:pStyle w:val="ListBullet"/>
      </w:pPr>
      <w:r>
        <w:t>Electronics is the leading category by sales contribution in the dashboard.</w:t>
      </w:r>
    </w:p>
    <w:p w:rsidR="006B37CA" w:rsidRDefault="00D56E21">
      <w:pPr>
        <w:pStyle w:val="ListBullet"/>
      </w:pPr>
      <w:r>
        <w:t>The South region shows the highest sales among the displayed regions.</w:t>
      </w:r>
    </w:p>
    <w:p w:rsidR="006B37CA" w:rsidRDefault="00D56E21">
      <w:pPr>
        <w:pStyle w:val="ListBullet"/>
      </w:pPr>
      <w:r>
        <w:t xml:space="preserve">Monthly sales vary considerably, indicating clear peaks and dips </w:t>
      </w:r>
      <w:r>
        <w:t>during the year.</w:t>
      </w:r>
    </w:p>
    <w:p w:rsidR="006B37CA" w:rsidRDefault="00D56E21">
      <w:pPr>
        <w:pStyle w:val="ListBullet"/>
      </w:pPr>
      <w:r>
        <w:t>The dashboard provides a consolidated view of sales, profit, and quantity and allows performance to be examined using interactive filters.</w:t>
      </w:r>
    </w:p>
    <w:p w:rsidR="006B37CA" w:rsidRDefault="00D56E21">
      <w:pPr>
        <w:pStyle w:val="Heading1"/>
      </w:pPr>
      <w:r>
        <w:t>12. Recommendations</w:t>
      </w:r>
    </w:p>
    <w:p w:rsidR="006B37CA" w:rsidRDefault="00D56E21">
      <w:pPr>
        <w:pStyle w:val="ListBullet"/>
      </w:pPr>
      <w:r>
        <w:t>Focus inventory and marketing efforts on high-performing products and categories</w:t>
      </w:r>
      <w:r>
        <w:t>, especially products with strong sales and profit contribution.</w:t>
      </w:r>
    </w:p>
    <w:p w:rsidR="006B37CA" w:rsidRDefault="00D56E21">
      <w:pPr>
        <w:pStyle w:val="ListBullet"/>
      </w:pPr>
      <w:r>
        <w:t>Investigate lower-performing regions and products to understand demand, pricing, availability, or promotional issues and improve their performance.</w:t>
      </w:r>
    </w:p>
    <w:p w:rsidR="006B37CA" w:rsidRDefault="00D56E21">
      <w:pPr>
        <w:pStyle w:val="Heading1"/>
      </w:pPr>
      <w:r>
        <w:t>13. GitHub and Version Control</w:t>
      </w:r>
    </w:p>
    <w:p w:rsidR="006B37CA" w:rsidRDefault="00D56E21">
      <w:r>
        <w:t>Git and GitH</w:t>
      </w:r>
      <w:r>
        <w:t>ub were used to maintain the project and demonstrate the required workflow. The repository contains the cleaned dataset, notebooks, visualizations, Power BI dashboard files, and project documentation.</w:t>
      </w:r>
    </w:p>
    <w:p w:rsidR="006B37CA" w:rsidRDefault="00D56E21">
      <w:pPr>
        <w:pStyle w:val="ListBullet"/>
      </w:pPr>
      <w:r>
        <w:t>Repository initialized and connected to GitHub.</w:t>
      </w:r>
    </w:p>
    <w:p w:rsidR="006B37CA" w:rsidRDefault="00D56E21">
      <w:pPr>
        <w:pStyle w:val="ListBullet"/>
      </w:pPr>
      <w:r>
        <w:t>Project</w:t>
      </w:r>
      <w:r>
        <w:t xml:space="preserve"> repository cloned locally using Git Bash.</w:t>
      </w:r>
    </w:p>
    <w:p w:rsidR="006B37CA" w:rsidRDefault="00D56E21">
      <w:pPr>
        <w:pStyle w:val="ListBullet"/>
      </w:pPr>
      <w:r>
        <w:t>Project files added and committed.</w:t>
      </w:r>
    </w:p>
    <w:p w:rsidR="006B37CA" w:rsidRDefault="00D56E21">
      <w:pPr>
        <w:pStyle w:val="ListBullet"/>
      </w:pPr>
      <w:r>
        <w:t>Changes pushed to the remote GitHub repository.</w:t>
      </w:r>
    </w:p>
    <w:p w:rsidR="006B37CA" w:rsidRDefault="00D56E21">
      <w:pPr>
        <w:pStyle w:val="ListBullet"/>
      </w:pPr>
      <w:r>
        <w:t>Git status and pull operations used to verify synchronization.</w:t>
      </w:r>
    </w:p>
    <w:p w:rsidR="006B37CA" w:rsidRDefault="00D56E21">
      <w:pPr>
        <w:pStyle w:val="ListBullet"/>
      </w:pPr>
      <w:r>
        <w:t>Multiple commits were maintained to demonstrate project progress.</w:t>
      </w:r>
    </w:p>
    <w:p w:rsidR="006B37CA" w:rsidRDefault="00D56E21">
      <w:pPr>
        <w:pStyle w:val="Heading1"/>
      </w:pPr>
      <w:r>
        <w:t>1</w:t>
      </w:r>
      <w:r>
        <w:t>4. Project Structure</w:t>
      </w:r>
    </w:p>
    <w:p w:rsidR="006B37CA" w:rsidRDefault="00D56E21">
      <w:pPr>
        <w:pStyle w:val="NoSpacing"/>
      </w:pPr>
      <w:r>
        <w:rPr>
          <w:rFonts w:ascii="Consolas" w:hAnsi="Consolas"/>
          <w:sz w:val="20"/>
        </w:rPr>
        <w:t>Sales-data-Analysis-/</w:t>
      </w:r>
      <w:r>
        <w:rPr>
          <w:rFonts w:ascii="Consolas" w:hAnsi="Consolas"/>
          <w:sz w:val="20"/>
        </w:rPr>
        <w:br/>
        <w:t>│</w:t>
      </w:r>
      <w:r>
        <w:rPr>
          <w:rFonts w:ascii="Consolas" w:hAnsi="Consolas"/>
          <w:sz w:val="20"/>
        </w:rPr>
        <w:br/>
        <w:t>├── Cleaned_Sales_Data.csv</w:t>
      </w:r>
      <w:r>
        <w:rPr>
          <w:rFonts w:ascii="Consolas" w:hAnsi="Consolas"/>
          <w:sz w:val="20"/>
        </w:rPr>
        <w:br/>
        <w:t>├── Sales_Data_Analysis (1).csv</w:t>
      </w:r>
      <w:r>
        <w:rPr>
          <w:rFonts w:ascii="Consolas" w:hAnsi="Consolas"/>
          <w:sz w:val="20"/>
        </w:rPr>
        <w:br/>
        <w:t>├── Step2_Data_Preparation.ipynb</w:t>
      </w:r>
      <w:r>
        <w:rPr>
          <w:rFonts w:ascii="Consolas" w:hAnsi="Consolas"/>
          <w:sz w:val="20"/>
        </w:rPr>
        <w:br/>
        <w:t>├── Step3_Data_Analysis.ipynb</w:t>
      </w:r>
      <w:r>
        <w:rPr>
          <w:rFonts w:ascii="Consolas" w:hAnsi="Consolas"/>
          <w:sz w:val="20"/>
        </w:rPr>
        <w:br/>
        <w:t>├── Sales_Data_Analysis_Dashboard.pbix</w:t>
      </w:r>
      <w:r>
        <w:rPr>
          <w:rFonts w:ascii="Consolas" w:hAnsi="Consolas"/>
          <w:sz w:val="20"/>
        </w:rPr>
        <w:br/>
        <w:t>├── Visualizations/</w:t>
      </w:r>
      <w:r>
        <w:rPr>
          <w:rFonts w:ascii="Consolas" w:hAnsi="Consolas"/>
          <w:sz w:val="20"/>
        </w:rPr>
        <w:br/>
        <w:t>│   ├── Category_Wise_Sales.pn</w:t>
      </w:r>
      <w:r>
        <w:rPr>
          <w:rFonts w:ascii="Consolas" w:hAnsi="Consolas"/>
          <w:sz w:val="20"/>
        </w:rPr>
        <w:t>g</w:t>
      </w:r>
      <w:r>
        <w:rPr>
          <w:rFonts w:ascii="Consolas" w:hAnsi="Consolas"/>
          <w:sz w:val="20"/>
        </w:rPr>
        <w:br/>
        <w:t>│   ├── Monthly_Sales_Trend.png</w:t>
      </w:r>
      <w:r>
        <w:rPr>
          <w:rFonts w:ascii="Consolas" w:hAnsi="Consolas"/>
          <w:sz w:val="20"/>
        </w:rPr>
        <w:br/>
        <w:t>│   ├── Product_Wise_Profit.png</w:t>
      </w:r>
      <w:r>
        <w:rPr>
          <w:rFonts w:ascii="Consolas" w:hAnsi="Consolas"/>
          <w:sz w:val="20"/>
        </w:rPr>
        <w:br/>
        <w:t>│   ├── Product_Wise_Sales.png</w:t>
      </w:r>
      <w:r>
        <w:rPr>
          <w:rFonts w:ascii="Consolas" w:hAnsi="Consolas"/>
          <w:sz w:val="20"/>
        </w:rPr>
        <w:br/>
        <w:t>│   └── Region_Wise_Sales.png</w:t>
      </w:r>
      <w:r>
        <w:rPr>
          <w:rFonts w:ascii="Consolas" w:hAnsi="Consolas"/>
          <w:sz w:val="20"/>
        </w:rPr>
        <w:br/>
        <w:t>└── README.md</w:t>
      </w:r>
    </w:p>
    <w:p w:rsidR="006B37CA" w:rsidRDefault="00D56E21">
      <w:pPr>
        <w:pStyle w:val="Heading1"/>
      </w:pPr>
      <w:r>
        <w:lastRenderedPageBreak/>
        <w:t>15. Conclusion</w:t>
      </w:r>
    </w:p>
    <w:p w:rsidR="006B37CA" w:rsidRDefault="00D56E21">
      <w:r>
        <w:t>The Sales Data Analysis project successfully demonstrates an end-to-end data analytics workflow. The</w:t>
      </w:r>
      <w:r>
        <w:t xml:space="preserve"> dataset was inspected and cleaned using Python, followed by exploratory analysis and visualization. An interactive Power BI dashboard was created to present KPIs, product, category, regional, and monthly performance. The analysis produced actionable findi</w:t>
      </w:r>
      <w:r>
        <w:t>ngs and recommendations that can support sales and inventory decisions. GitHub was used to organize, version, and document the project.</w:t>
      </w:r>
    </w:p>
    <w:p w:rsidR="006B37CA" w:rsidRDefault="00D56E21">
      <w:pPr>
        <w:pStyle w:val="Heading1"/>
      </w:pPr>
      <w:r>
        <w:t>16. Future Scope</w:t>
      </w:r>
    </w:p>
    <w:p w:rsidR="006B37CA" w:rsidRDefault="00D56E21">
      <w:pPr>
        <w:pStyle w:val="ListBullet"/>
      </w:pPr>
      <w:r>
        <w:t>Use a larger and continuously updated sales dataset.</w:t>
      </w:r>
    </w:p>
    <w:p w:rsidR="006B37CA" w:rsidRDefault="00D56E21">
      <w:pPr>
        <w:pStyle w:val="ListBullet"/>
      </w:pPr>
      <w:r>
        <w:t>Add customer-level and order-level analysis.</w:t>
      </w:r>
    </w:p>
    <w:p w:rsidR="006B37CA" w:rsidRDefault="00D56E21">
      <w:pPr>
        <w:pStyle w:val="ListBullet"/>
      </w:pPr>
      <w:r>
        <w:t>Inclu</w:t>
      </w:r>
      <w:r>
        <w:t>de forecasting for future sales and profit.</w:t>
      </w:r>
    </w:p>
    <w:p w:rsidR="006B37CA" w:rsidRDefault="00D56E21">
      <w:pPr>
        <w:pStyle w:val="ListBullet"/>
      </w:pPr>
      <w:r>
        <w:t>Add more advanced Power BI measures and drill-through pages.</w:t>
      </w:r>
    </w:p>
    <w:p w:rsidR="006B37CA" w:rsidRDefault="00D56E21">
      <w:pPr>
        <w:pStyle w:val="ListBullet"/>
      </w:pPr>
      <w:r>
        <w:t>Deploy the dashboard online for regular business monitoring.</w:t>
      </w:r>
    </w:p>
    <w:p w:rsidR="006B37CA" w:rsidRDefault="00D56E21">
      <w:pPr>
        <w:pStyle w:val="Heading1"/>
      </w:pPr>
      <w:r>
        <w:t>References</w:t>
      </w:r>
    </w:p>
    <w:p w:rsidR="006B37CA" w:rsidRDefault="00D56E21">
      <w:pPr>
        <w:pStyle w:val="ListBullet"/>
      </w:pPr>
      <w:r>
        <w:t>Python documentation and Pandas/Matplotlib libraries used for data analysis.</w:t>
      </w:r>
    </w:p>
    <w:p w:rsidR="006B37CA" w:rsidRDefault="00D56E21">
      <w:pPr>
        <w:pStyle w:val="ListBullet"/>
      </w:pPr>
      <w:r>
        <w:t>Microsoft Power BI used for dashboard development.</w:t>
      </w:r>
    </w:p>
    <w:p w:rsidR="006B37CA" w:rsidRDefault="00D56E21">
      <w:pPr>
        <w:pStyle w:val="ListBullet"/>
      </w:pPr>
      <w:r>
        <w:t>Git and GitHub used for version control and project hosting.</w:t>
      </w:r>
    </w:p>
    <w:sectPr w:rsidR="006B37CA"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6E21" w:rsidRDefault="00D56E21">
      <w:pPr>
        <w:spacing w:after="0" w:line="240" w:lineRule="auto"/>
      </w:pPr>
      <w:r>
        <w:separator/>
      </w:r>
    </w:p>
  </w:endnote>
  <w:endnote w:type="continuationSeparator" w:id="0">
    <w:p w:rsidR="00D56E21" w:rsidRDefault="00D56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37CA" w:rsidRDefault="00D56E21">
    <w:pPr>
      <w:pStyle w:val="Footer"/>
      <w:jc w:val="center"/>
    </w:pPr>
    <w:r>
      <w:fldChar w:fldCharType="begin"/>
    </w:r>
    <w:r>
      <w:instrText>PAGE</w:instrText>
    </w:r>
    <w:r w:rsidR="00B356E5">
      <w:fldChar w:fldCharType="separate"/>
    </w:r>
    <w:r w:rsidR="00461D8F">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6E21" w:rsidRDefault="00D56E21">
      <w:pPr>
        <w:spacing w:after="0" w:line="240" w:lineRule="auto"/>
      </w:pPr>
      <w:r>
        <w:separator/>
      </w:r>
    </w:p>
  </w:footnote>
  <w:footnote w:type="continuationSeparator" w:id="0">
    <w:p w:rsidR="00D56E21" w:rsidRDefault="00D56E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61D8F"/>
    <w:rsid w:val="006B37CA"/>
    <w:rsid w:val="00AA1D8D"/>
    <w:rsid w:val="00B356E5"/>
    <w:rsid w:val="00B47730"/>
    <w:rsid w:val="00CB0664"/>
    <w:rsid w:val="00D56E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8F9C6"/>
  <w14:defaultImageDpi w14:val="300"/>
  <w15:docId w15:val="{E2560210-8607-438F-A2FB-BE68FFDB4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56E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97164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74111A-446D-495C-8C12-27557759D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1447</Words>
  <Characters>8253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PC29</cp:lastModifiedBy>
  <cp:revision>2</cp:revision>
  <dcterms:created xsi:type="dcterms:W3CDTF">2026-09-10T05:55:00Z</dcterms:created>
  <dcterms:modified xsi:type="dcterms:W3CDTF">2026-09-10T05:55:00Z</dcterms:modified>
  <cp:category/>
</cp:coreProperties>
</file>